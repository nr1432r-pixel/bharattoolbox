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AI-Powered Personalized News</w:t>
        <w:br/>
        <w:t>Aggregator</w:t>
        <w:br/>
        <w:t>A PROJECT REPORT</w:t>
        <w:br/>
        <w:t>Submitted by</w:t>
        <w:br/>
        <w:t>NITESH KUMAR (230101120209)</w:t>
        <w:br/>
        <w:t>in partial fulfillment for the award of the</w:t>
        <w:br/>
        <w:t>degree of</w:t>
        <w:br/>
        <w:t>BACHELOR OF TECHNOLOGY</w:t>
        <w:br/>
        <w:t>in</w:t>
        <w:br/>
        <w:t>COMPUTER SCIENCE ENGINEERING</w:t>
        <w:br/>
        <w:t>DE PARTMENT OF COMPUTER SCIENCE ENGINEERING</w:t>
        <w:br/>
        <w:t>SCHOOL OF ENGINEERING AND TECHNOLOGY</w:t>
        <w:br/>
        <w:t>PARALAKHEMUNDI CAMPUS</w:t>
        <w:br/>
        <w:t>CENTURION UNIVERSITY OF TECHNOLOGY AND MANAGEMENT ODISHA</w:t>
        <w:br/>
        <w:t>NOVEMBER 2025</w:t>
      </w:r>
    </w:p>
    <w:p>
      <w:r>
        <w:t>BONAFIDE CERTIFICATE</w:t>
        <w:br/>
        <w:t>Certified that this project report “AI-Powered Personalized News” is the Bonafide</w:t>
        <w:br/>
        <w:t>work of “NITESH KUMAR” who carried out the project work under my</w:t>
        <w:br/>
        <w:t>supervision. This is to further certify to the best of my knowledge, that this project has</w:t>
        <w:br/>
        <w:t>not been carried out earlier in this institute and the university.</w:t>
        <w:br/>
        <w:t>SIGNATURE</w:t>
        <w:br/>
        <w:t>( Dr. Dhawaleswar Rao CH )</w:t>
        <w:br/>
        <w:t>SIGNATURE</w:t>
        <w:br/>
        <w:t>Dr. Dhawaleswar Rao CH)</w:t>
        <w:br/>
        <w:t>HEAD OF THE DEPARTMENT / DEAN OF THE SCHOOL</w:t>
        <w:br/>
        <w:t>Head of the department mathematics</w:t>
        <w:br/>
        <w:t>DEPARTMENT SEAL</w:t>
        <w:br/>
        <w:t>i</w:t>
      </w:r>
    </w:p>
    <w:p>
      <w:r>
        <w:t>DECLARATION</w:t>
        <w:br/>
        <w:t>I hereby declare that the project entitled “AI-Powered Personalized News</w:t>
        <w:br/>
        <w:t>Aggregator” submitted for the “Project” of 5th semester B.Tech in</w:t>
        <w:br/>
        <w:t>Computer Science and Engineering is my original work and the project has</w:t>
        <w:br/>
        <w:t>not formed the basis for the award of any Degree / Diploma or any other</w:t>
        <w:br/>
        <w:t>similar titles in any other University / Institute.</w:t>
        <w:br/>
        <w:t>Name of the Student:</w:t>
        <w:br/>
        <w:t>Signature of the Student:</w:t>
        <w:br/>
        <w:t>Registration No</w:t>
        <w:br/>
        <w:t>Place:</w:t>
        <w:br/>
        <w:t>Date:</w:t>
        <w:br/>
        <w:t>ii</w:t>
      </w:r>
    </w:p>
    <w:p>
      <w:r>
        <w:t>ACKNOWLEDGEMENT</w:t>
        <w:br/>
        <w:t>I wish to express my profound and sincere gratitude to Dr. Dhawaleswar Rao CH,</w:t>
        <w:br/>
        <w:t>Department of Computer Science and Engineering, School of Engineering and Technology</w:t>
        <w:br/>
        <w:t>(SoET), Paralakhemundi Campus, for his invaluable guidance, constant encouragement, and</w:t>
        <w:br/>
        <w:t>expert supervision throughout the progress of my project work titled“AI-Powered Personalized</w:t>
        <w:br/>
        <w:t>News Aggregator.” His mentorship helped me understand the intricacies of the project with great</w:t>
        <w:br/>
        <w:t>clarity and confidence.</w:t>
        <w:br/>
        <w:t>I also extend my heartfelt thanks to Prof. Dr. Dhawaleswar Rao CH, Head of the</w:t>
        <w:br/>
        <w:t>Department of Computer Science and Engineering, SoET, Paralakhemundi Campus, and Dr.</w:t>
        <w:br/>
        <w:t>Prafulla Kumar Panda, Dean, School of Engineering and Technology, Paralakhemundi Campus,</w:t>
        <w:br/>
        <w:t>for their support and motivation during the course of this project.</w:t>
        <w:br/>
        <w:t>I would be failing in my duty if I did not acknowledge the continuous cooperation,</w:t>
        <w:br/>
        <w:t>insightful feedback, and technical guidance rendered by Dr. Dhawaleswar Rao CH during</w:t>
        <w:br/>
        <w:t>various stages of this work. His encouragement and patience have been a great source of</w:t>
        <w:br/>
        <w:t>inspiration in the successful completion of my project.</w:t>
        <w:br/>
        <w:t>Words are not enough to express my gratitude to Dr. Dhawaleswar Rao CH for his constant</w:t>
        <w:br/>
        <w:t>guidance, valuable suggestions, and unwavering support throughout this endeavour.</w:t>
        <w:br/>
        <w:t>Name of the Student:</w:t>
        <w:br/>
        <w:t>Signature of the Student:</w:t>
        <w:br/>
        <w:t>Registration No:</w:t>
        <w:br/>
        <w:t>Place:</w:t>
        <w:br/>
        <w:t>Date:</w:t>
        <w:br/>
        <w:t>iii</w:t>
      </w:r>
    </w:p>
    <w:p>
      <w:r>
        <w:t>TABLE OF CONTENTS</w:t>
        <w:br/>
        <w:t>CHAPTER NO. TITLE PAGE NO.</w:t>
        <w:br/>
        <w:t>CERTIFICATE I-II</w:t>
        <w:br/>
        <w:t>DECLARATION III</w:t>
        <w:br/>
        <w:t>ACKNOWLEDGEMENT IV</w:t>
        <w:br/>
        <w:t>CONTENTS V</w:t>
        <w:br/>
        <w:t>ABSTRACT VI</w:t>
        <w:br/>
        <w:t>1. CHAPTER-1 INTRODUCTION</w:t>
        <w:br/>
        <w:t>1.1 Introduction .............................................................................................................. 1</w:t>
        <w:br/>
        <w:t>1.2 Problem statement .................................................................................................... 1</w:t>
        <w:br/>
        <w:t>1.3 Project aim &amp; objective ............................................................................................ 1</w:t>
        <w:br/>
        <w:t>1.4 Motivations ............................................................................................................... 1</w:t>
        <w:br/>
        <w:t>1.5 Project report organizations ...................................................................................... 1</w:t>
        <w:br/>
        <w:t>2. CHAPTER-2 LITERATURE RIVIEW</w:t>
        <w:br/>
        <w:t>2.1 Analysis</w:t>
        <w:br/>
        <w:t>2.2 Personalized News Aggregation……………………………………………………2</w:t>
        <w:br/>
        <w:t>2.3 Technology Integration in News Recommendation……………………………….2</w:t>
        <w:br/>
        <w:t>2.4 Challenges and Solutions …………………………………………………………..2</w:t>
        <w:br/>
        <w:t>2.5 Trends and Innovations …………………………………………………………….2</w:t>
        <w:br/>
        <w:t>3. CHAPTER-3 SYSTEM ANALYSIS</w:t>
        <w:br/>
        <w:t>3.1 System requirement &amp; Specification ........................................................................ 3</w:t>
        <w:br/>
        <w:t>3.2 Existing VS Proposed .............................................................................................. 3</w:t>
        <w:br/>
        <w:t>3.3 Proposed ................................................................................................................... 3</w:t>
        <w:br/>
        <w:t>3.4 Software &amp; Tools used .............................................................................................. 3</w:t>
        <w:br/>
        <w:t>4. CHAPTER-3</w:t>
        <w:br/>
        <w:t>4.1 System Setup ............................................................................................................ 4</w:t>
        <w:br/>
        <w:t>4.2 Source Code.............................................................................................................. 4</w:t>
        <w:br/>
        <w:t>4.3 Evolution .................................................................................................................. 4</w:t>
        <w:br/>
        <w:t>5. CHAPTER-5</w:t>
        <w:br/>
        <w:t>5.1 RESULT ……………………………………………………………………………5</w:t>
        <w:br/>
        <w:t>6. CHAPTER-6</w:t>
        <w:br/>
        <w:t>6.1 SUMMARY ……………………………………………………………………….6</w:t>
        <w:br/>
        <w:t>7. CHAPTER-7</w:t>
        <w:br/>
        <w:t>7.1 CONCLUSUON…………………………………………………………………...7</w:t>
        <w:br/>
        <w:t>7.2 FUTURE SCOPE………………………………………………………………….7</w:t>
        <w:br/>
        <w:t>8. CHAPTER-8</w:t>
        <w:br/>
        <w:t>8.1 REFERENCE……………………………………………………………………...8</w:t>
        <w:br/>
        <w:t>iv</w:t>
      </w:r>
    </w:p>
    <w:p>
      <w:r>
        <w:t>ABSTRACT</w:t>
        <w:br/>
        <w:t>This project, titled “AI-Powered Personalized News Aggregator,” focuses on building an intelligent</w:t>
        <w:br/>
        <w:t>news aggregation system that collects news from multiple online sources, processes and categorizes the</w:t>
        <w:br/>
        <w:t>content, and provides personalized recommendations to users. The system uses Natural Language</w:t>
        <w:br/>
        <w:t>Processing (NLP) techniques to extract key information from news articles and machine learning-based</w:t>
        <w:br/>
        <w:t>recommendation algorithms to match articles with user interest profiles.</w:t>
        <w:br/>
        <w:t>The rapid expansion of digital media platforms has resulted in an overwhelming amount of news content</w:t>
        <w:br/>
        <w:t>being produced every minute. Users often struggle to identify and access information that is relevant,</w:t>
        <w:br/>
        <w:t>reliable, and aligned with their personal interests. To address this challenge, artificial intelligence-driven</w:t>
        <w:br/>
        <w:t>personalized news delivery systems have emerged as an important innovation in the field of information</w:t>
        <w:br/>
        <w:t>retrieval and recommendation. These systems analyze user behavior, preferences, and interaction history</w:t>
        <w:br/>
        <w:t>to deliver customized news feeds in real-time.</w:t>
        <w:br/>
        <w:t>The text preprocessing pipeline involves tokenization, stop-word removal, lemmatization, and TF-IDF</w:t>
        <w:br/>
        <w:t>vectorization to prepare news content for classification and recommendation. A Naive Bayes classifier is</w:t>
        <w:br/>
        <w:t>used for topic categorization, while a content-based filtering approach recommends news based on the</w:t>
        <w:br/>
        <w:t>similarity between article content and user preference patterns. The system is implemented using</w:t>
        <w:br/>
        <w:t>Python, Flask for backend API development, and News API for real-time news retrieval.</w:t>
        <w:br/>
        <w:t>During usage, the system gradually learns more about user interests based on reading patterns, click</w:t>
        <w:br/>
        <w:t>behavior, and category selections. Over time, the recommendations become increasingly accurate and</w:t>
        <w:br/>
        <w:t>meaningful. The personalized news feed updates dynamically, ensuring users receive the latest relevant</w:t>
        <w:br/>
        <w:t>information without manually searching through large volumes of data.</w:t>
        <w:br/>
        <w:t>The results confirm that AI-based news aggregation significantly improves the efficiency and relevance</w:t>
        <w:br/>
        <w:t>of news consumption. The system reduces information overload, enhances engagement, and delivers a</w:t>
        <w:br/>
        <w:t>more focused and user-friendly news experience. The project also highlights the importance of</w:t>
        <w:br/>
        <w:t>recommendation systems in modern digital platforms, where personalization has become a key</w:t>
        <w:br/>
        <w:t>expectation of users.</w:t>
        <w:br/>
        <w:t>The experimental results confirm that GANs can effectively generate realistic images from random</w:t>
        <w:br/>
        <w:t>noise. The outputs show diversity across digit classes, proving that the model has learned meaningful</w:t>
        <w:br/>
        <w:t>data distribution. The project also highlights how GANs can be used in areas like data augmentation, art,</w:t>
        <w:br/>
        <w:t>and privacy-preserving data synthesis.</w:t>
        <w:br/>
        <w:t>In conclusion, this project demonstrates the successful implementation of a personalized news</w:t>
        <w:br/>
        <w:t>aggregation system using NLP and machine learning-based recommendation techniques. It lays a strong</w:t>
        <w:br/>
        <w:t>foundation for future enhancements such as multilingual news support, fake news detection, sentiment-</w:t>
        <w:br/>
        <w:t>based news filtering, and deep learning-powered recommendation models for more adaptive and</w:t>
        <w:br/>
        <w:t>intelligent news personalization.</w:t>
        <w:br/>
        <w:t>v</w:t>
      </w:r>
    </w:p>
    <w:p>
      <w:r>
        <w:t>CHAPTER-1:</w:t>
        <w:br/>
        <w:t>1.1 Introduction:</w:t>
        <w:br/>
        <w:t>This introduction provides a concise overview of the concept of an AI-Powered Personalized News</w:t>
        <w:br/>
        <w:t>Aggregator. Highlighting how artificial intelligence, machine learning, and natural language</w:t>
        <w:br/>
        <w:t>processing analyze user preferences, it sets the foundation for understanding how news content can be</w:t>
        <w:br/>
        <w:t>filtered and delivered intelligently. The section outlines the importance of personalization in news</w:t>
        <w:br/>
        <w:t>consumption and explores the role of AI in improving the relevance and efficiency of information</w:t>
        <w:br/>
        <w:t>distribution.</w:t>
        <w:br/>
        <w:t>1.2 Problem Statement:</w:t>
        <w:br/>
        <w:t>The problem addressed in this project is the information overload caused by the rapid growth of</w:t>
        <w:br/>
        <w:t>online news sources. Users often struggle to find news that matches their interests without manually</w:t>
        <w:br/>
        <w:t>searching across multiple platforms. Challenges include filtering out irrelevant content, organizing</w:t>
        <w:br/>
        <w:t>news efficiently, and providing personalized recommendations. The goal is to develop a smart and</w:t>
        <w:br/>
        <w:t>adaptive news aggregator capable of delivering relevant and meaningful news articles based on</w:t>
        <w:br/>
        <w:t>user preferences.</w:t>
        <w:br/>
        <w:t>1.3 Project Aim &amp; Objective:</w:t>
        <w:br/>
        <w:t>The project aims to design and implement an AI-powered news aggregation system that collects,</w:t>
        <w:br/>
        <w:t>processes, and personalizes news content. Objectives include integrating multiple news sources,</w:t>
        <w:br/>
        <w:t>applying NLP techniques for text analysis, classifying news into meaningful categories, and</w:t>
        <w:br/>
        <w:t>generating user-specific recommendations. The ultimate goal is to provide users with a customized</w:t>
        <w:br/>
        <w:t>news feed that aligns with their interests and reduces the time spent searching for relevant</w:t>
        <w:br/>
        <w:t>information.</w:t>
        <w:br/>
        <w:t>.</w:t>
        <w:br/>
        <w:t>1.4 Motivations:</w:t>
        <w:br/>
        <w:t>The motivation behind this project lies in enhancing the user’s news-reading experience through</w:t>
        <w:br/>
        <w:t>personalization and automation. With the increasing volume of online news, manually identifying</w:t>
        <w:br/>
        <w:t>relevant content becomes time-consuming and inefficient. AI-driven personalization offers a powerful</w:t>
        <w:br/>
        <w:t>approach to deliver only useful and interest-based news. Implementing this project promotes smart</w:t>
        <w:br/>
        <w:t>information management, reduces cognitive overload, and improves overall digital media interaction.</w:t>
        <w:br/>
        <w:t>1.5 Project Report Organization:</w:t>
        <w:br/>
        <w:t>The project report follows a structured layout comprising an introduction, literature review,</w:t>
        <w:br/>
        <w:t>methodology, implementation, results, and conclusion. Each section is designed to provide a clear</w:t>
        <w:br/>
        <w:t>and comprehensive understanding of the AI-powered news aggregation system. This structured</w:t>
        <w:br/>
        <w:t>organization ensures effective presentation of the project’s goals, technical architecture,</w:t>
        <w:br/>
        <w:t>implementation strategy, and achieved outcomes in a logical and professional manner.</w:t>
        <w:br/>
        <w:t>01</w:t>
      </w:r>
    </w:p>
    <w:p>
      <w:r>
        <w:t>CHAPTER-2:</w:t>
        <w:br/>
        <w:t>Literature Review:</w:t>
        <w:br/>
        <w:t>The literature review section critically examines existing studies, research papers, and relevant</w:t>
        <w:br/>
        <w:t>literature to provide a foundation for the AI-Powered Personalized News Aggregator project.</w:t>
        <w:br/>
        <w:t>2.1 Analysis:</w:t>
        <w:br/>
        <w:t>The analysis involves a detailed examination of how artificial intelligence and machine learning</w:t>
        <w:br/>
        <w:t>techniques are used to collect, process, classify, and personalize news content. The system analyzes</w:t>
        <w:br/>
        <w:t>user preferences and browsing behavior to deliver relevant articles. Proper text preprocessing,</w:t>
        <w:br/>
        <w:t>classification models, and recommendation algorithms play vital roles in achieving accurate and</w:t>
        <w:br/>
        <w:t>meaningful news personalization while maintaining speed and reliability.</w:t>
        <w:br/>
        <w:t>2.1.1 Personalized News Aggregation:</w:t>
        <w:br/>
        <w:t>Personalized news aggregation refers to the automated collection and filtering of news from</w:t>
        <w:br/>
        <w:t>multiple sources based on user interests. This process enables the system to understand user</w:t>
        <w:br/>
        <w:t>behavior, analyze topics of interest, and generate a customized news feed. These techniques are</w:t>
        <w:br/>
        <w:t>widely used in platforms such as Google News, Flipboard, and Inshorts to enhance user</w:t>
        <w:br/>
        <w:t>engagement and improve content relevance.</w:t>
        <w:br/>
        <w:t>2.1.2 Technology Integration in News Recommendation:</w:t>
        <w:br/>
        <w:t>Technology integration in personalized news delivery uses advanced tools and frameworks such as</w:t>
        <w:br/>
        <w:t>Python, Flask, NewsAPI, BeautifulSoup, NLTK, and Scikit-Learn. These platforms enable</w:t>
        <w:br/>
        <w:t>efficient text processing, classification, and real-time data fetching. Machine learning models such</w:t>
        <w:br/>
        <w:t>as Naive Bayes, Logistic Regression, and TF-IDF-based similarity measures help the system</w:t>
        <w:br/>
        <w:t>identify relevant content and provide accurate user-centered recommendations.</w:t>
        <w:br/>
        <w:t>2.1.3 Challenges and Solutions:</w:t>
        <w:br/>
        <w:t>Challenges in personalized news recommendation include handling large volumes of dynamic data,</w:t>
        <w:br/>
        <w:t>accurately predicting user interests, avoiding filter bubbles, and ensuring content reliability. Solutions</w:t>
        <w:br/>
        <w:t>involve continuous user feedback learning, sentiment analysis, category classification, and diversity-</w:t>
        <w:br/>
        <w:t>based recommendation strategies. These methods ensure balanced news delivery and prevent biased</w:t>
        <w:br/>
        <w:t>or repetitive content suggestions.</w:t>
        <w:br/>
        <w:t>2.2 Trends and Innovations:</w:t>
        <w:br/>
        <w:t>Current trends in personalized news systems include the use of Deep Learning, Transformer-</w:t>
        <w:br/>
        <w:t>based NLP models, BERT embeddings, and Reinforcement Learning for user preference</w:t>
        <w:br/>
        <w:t>prediction. Innovations focus on improving real-time recommendation accuracy, integrating</w:t>
        <w:br/>
        <w:t>multilingual news content, and detecting fake or misleading information. These advancements</w:t>
        <w:br/>
        <w:t>make AI-powered personalized news aggregation a highly scalable and adaptive solution in</w:t>
        <w:br/>
        <w:t>modern digital media.</w:t>
        <w:br/>
        <w:t>.</w:t>
        <w:br/>
        <w:t>02</w:t>
      </w:r>
    </w:p>
    <w:p>
      <w:r>
        <w:t>CHAPTER-3</w:t>
        <w:br/>
        <w:t>3.1 System Requirement &amp; Specification:</w:t>
        <w:br/>
        <w:t>The project requires a system capable of handling real-time data processing and machine learning operations</w:t>
        <w:br/>
        <w:t>efficiently. The minimum hardware and software specifications include:</w:t>
        <w:br/>
        <w:t>• Processor: Intel i5 or higher (or equivalent AMD)</w:t>
        <w:br/>
        <w:t>• RAM: Minimum 8 GB (16 GB recommended for smoother performance)</w:t>
        <w:br/>
        <w:t>• Internet Connection: Required for fetching real-time news updates</w:t>
        <w:br/>
        <w:t>• Operating System: Windows 10 / Linux / macOS</w:t>
        <w:br/>
        <w:t>• Software Requirements: Python 3.8 or above, Flask Framework, NLTK, Scikit-Learn, BeautifulSoup /</w:t>
        <w:br/>
        <w:t>NewsAPI, and a Web Browser for UI Display.</w:t>
        <w:br/>
        <w:t>These specifications ensure smooth execution of the personalized news recommendation model, faster text</w:t>
        <w:br/>
        <w:t>processing, and optimal real-time content delivery.</w:t>
        <w:br/>
        <w:t>3.2 Existing vs Proposed System:</w:t>
        <w:br/>
        <w:t>The existing systems mainly provide generic news feeds that display the same articles for all users regardless of</w:t>
        <w:br/>
        <w:t>their preferences. Users need to manually search and filter news, which consumes time and effort.</w:t>
        <w:br/>
        <w:t>The proposed system uses Artificial Intelligence to automatically learn user preferences and recommend news</w:t>
        <w:br/>
        <w:t>that matches their interests. It filters, categorizes, and personalizes content, allowing users to receive relevant</w:t>
        <w:br/>
        <w:t>and meaningful news instead of random information.</w:t>
        <w:br/>
        <w:t>This approach ensures improved user engagement, better information relevance, and reduced information</w:t>
        <w:br/>
        <w:t>overload.</w:t>
        <w:br/>
        <w:t>3.3 Proposed System:</w:t>
        <w:br/>
        <w:t>The proposed system employs a combination of NLP-based text processing and machine learning-based</w:t>
        <w:br/>
        <w:t>recommendation models. The system collects news from multiple sources, extracts key information, identifies</w:t>
        <w:br/>
        <w:t>the news category, and matches it with user interests.</w:t>
        <w:br/>
        <w:t>Over time, the system learns from user clicks, reading patterns, and category preferences. As a result, the news</w:t>
        <w:br/>
        <w:t>feed becomes more accurate and useful. The model ensures that each user receives a personalized and adaptive</w:t>
        <w:br/>
        <w:t>news experience, demonstrating the effectiveness of intelligent recommendation techniques in modern news</w:t>
        <w:br/>
        <w:t>platforms.</w:t>
        <w:br/>
        <w:t>3.4 Software &amp; Tools Used:</w:t>
        <w:br/>
        <w:t>The software and tools used in this project include:</w:t>
        <w:br/>
        <w:t>• Python: Programming language used for model logic, data processing, and backend API development.</w:t>
        <w:br/>
        <w:t>• Flask: Framework used to build the web-based application interface.</w:t>
        <w:br/>
        <w:t>• NLTK &amp; Scikit-Learn: Used for Natural Language Processing, text classification, and recommendation logic.</w:t>
        <w:br/>
        <w:t>• BeautifulSoup / NewsAPI: Used to fetch and parse news articles from online sources.</w:t>
        <w:br/>
        <w:t>• HTML &amp; CSS: Used for designing the user interface.</w:t>
        <w:br/>
        <w:t>• Jupyter Notebook / VS Code: Used for testing, debugging, and documenting the development process.</w:t>
        <w:br/>
        <w:t>These tools collectively enable efficient implementation, accurate recommendation, and a smooth user interface</w:t>
        <w:br/>
        <w:t>for personalized news delivery</w:t>
        <w:br/>
        <w:t>0 3</w:t>
      </w:r>
    </w:p>
    <w:p>
      <w:r>
        <w:t>CHAPTER-4</w:t>
        <w:br/>
        <w:t>The Implementation section describes how the AI-Powered Personalized News</w:t>
        <w:br/>
        <w:t>Aggregator is developed using multi-source news fetching, natural language processing,</w:t>
        <w:br/>
        <w:t>sentiment analysis, and summarization models.</w:t>
        <w:br/>
        <w:t>4.1 Dataset</w:t>
        <w:br/>
        <w:t>This project does not use a fixed static dataset.</w:t>
        <w:br/>
        <w:t>Instead, news is collected dynamically in real-time from multiple online sources:</w:t>
        <w:br/>
        <w:t>• Google News (RSS)</w:t>
        <w:br/>
        <w:t>• Bing News (RSS)</w:t>
        <w:br/>
        <w:t>• DuckDuckGo News (RSS)</w:t>
        <w:br/>
        <w:t>4.2 Model Architecture;</w:t>
        <w:br/>
        <w:t>The system architecture consists of four major modules:</w:t>
        <w:br/>
        <w:t>1. Multi-Source News Fetcher</w:t>
        <w:br/>
        <w:t>• Fetches real-time headlines from Google, Bing, and DuckDuckGo using RSS feeds.</w:t>
        <w:br/>
        <w:t>• Uses ThreadPoolExecutor to download simultaneously (faster fetching).</w:t>
        <w:br/>
        <w:t>2. Text Summarization Module (T5 Transformer Model)</w:t>
        <w:br/>
        <w:t>• Summarizes long news text into short meaningful summaries.</w:t>
        <w:br/>
        <w:t>• Uses T5ForConditionalGeneration and T5Tokenizer.</w:t>
        <w:br/>
        <w:t>3. Sentiment Analysis Module</w:t>
        <w:br/>
        <w:t>• Uses VADER Sentiment Analyzer.</w:t>
        <w:br/>
        <w:t>• Classifies news tone as:</w:t>
        <w:br/>
        <w:t>o Positive</w:t>
        <w:br/>
        <w:t>o Negative</w:t>
        <w:br/>
        <w:t>o Neutral</w:t>
        <w:br/>
        <w:t>4. Thumbnail Extraction</w:t>
        <w:br/>
        <w:t>• Extracts preview image from meta tags (og:image, twitter:image) using BeautifulSoup.</w:t>
        <w:br/>
        <w:t>• If unavailable, uses a default placeholder.</w:t>
        <w:br/>
        <w:t>4.3 Project Full Code (Working Implementation)</w:t>
        <w:br/>
        <w:t>Import Modules</w:t>
        <w:br/>
        <w:t>04</w:t>
      </w:r>
    </w:p>
    <w:p>
      <w:r>
        <w:t>05</w:t>
      </w:r>
    </w:p>
    <w:p>
      <w:r>
        <w:t>0 6</w:t>
      </w:r>
    </w:p>
    <w:p>
      <w:r>
        <w:t>07</w:t>
      </w:r>
    </w:p>
    <w:p>
      <w:r>
        <w:t>08</w:t>
      </w:r>
    </w:p>
    <w:p>
      <w:r>
        <w:t>CHAPTER-5</w:t>
        <w:br/>
        <w:t>Execution Flow</w:t>
        <w:br/>
        <w:t>RESULT:</w:t>
        <w:br/>
        <w:t>09</w:t>
      </w:r>
    </w:p>
    <w:p>
      <w:r>
        <w:t>This is the home page of the AI-Powered Personalized News Aggregator System.</w:t>
        <w:br/>
        <w:t>• The interface is designed with a clean, modern, and user-friendly layout for easy navigation.</w:t>
        <w:br/>
        <w:t>• At the top, the title “AI-Powered News Aggregator” clearly indicates that the system provides</w:t>
        <w:br/>
        <w:t>personalized news recommendations.</w:t>
        <w:br/>
        <w:t>• Users can select news topics from available categories such as Technology, Sports, Entertainment,</w:t>
        <w:br/>
        <w:t>Business, Health, Science, Politics, Travel, Food, and Weather.</w:t>
        <w:br/>
        <w:t>• Each category is displayed as a clickable tag, allowing the user to instantly filter news based on</w:t>
        <w:br/>
        <w:t>interest.</w:t>
        <w:br/>
        <w:t>• A Search bar is provided for users to look up any custom topic (e.g., science, movies, cricket, market,</w:t>
        <w:br/>
        <w:t>etc.).</w:t>
        <w:br/>
        <w:t>• Users can also choose their preferred language (e.g., English or Hindi) to get region-specific news.</w:t>
        <w:br/>
        <w:t>• Once a topic or keyword is selected, the system fetches real-time news from multiple sources and</w:t>
        <w:br/>
        <w:t>displays summarized results along with sentiment analysis.</w:t>
        <w:br/>
        <w:t>10</w:t>
      </w:r>
    </w:p>
    <w:p>
      <w:r>
        <w:t>CHAPTER-6</w:t>
        <w:br/>
        <w:t>Summary:</w:t>
        <w:br/>
        <w:t>This project successfully implemented an AI-Powered Personalized News Aggregator capable of collecting,</w:t>
        <w:br/>
        <w:t>analyzing, and presenting news from multiple online sources in a personalized manner. The system gathers news</w:t>
        <w:br/>
        <w:t>in real-time from platforms such as Google News, Bing News, and DuckDuckGo, and then processes the content</w:t>
        <w:br/>
        <w:t>using natural language processing techniques. The summarization model T5 generates concise summaries, while</w:t>
        <w:br/>
        <w:t>the sentiment analysis engine evaluates the emotional tone of news articles. By combining these techniques, the</w:t>
        <w:br/>
        <w:t>system provides users with a cleaner, more useful, and personalized news consumption experience.</w:t>
        <w:br/>
        <w:t>The project began with a detailed study of news recommendation systems, RSS-based news extraction, and the</w:t>
        <w:br/>
        <w:t>role of NLP models in content interpretation. Instead of using a pre-collected dataset, the system retrieves live</w:t>
        <w:br/>
        <w:t>data for greater relevance and timeliness. Text preprocessing techniques were applied to convert raw news</w:t>
        <w:br/>
        <w:t>information into a structured form suitable for summarization and sentiment evaluation. This ensures that the</w:t>
        <w:br/>
        <w:t>system can handle diverse content formats while maintaining clarity and consistency.</w:t>
        <w:br/>
        <w:t>The system architecture uses Python Flask for backend development, ThreadPoolExecutor for high-speed</w:t>
        <w:br/>
        <w:t>parallel fetching, T5 Transformer for text summarization, VADER for sentiment analysis, and BeautifulSoup</w:t>
        <w:br/>
        <w:t>for thumbnail image extraction. These modules work together to form an efficient, scalable, and user-friendly</w:t>
        <w:br/>
        <w:t>news aggregation pipeline. The news results are displayed through a clean web interface, providing a seamless</w:t>
        <w:br/>
        <w:t>user experience.</w:t>
        <w:br/>
        <w:t>During testing, the system demonstrated accurate news summarization and sentiment detection, producing</w:t>
        <w:br/>
        <w:t>understandable and context-aware summaries. The personalization component improved relevance by filtering</w:t>
        <w:br/>
        <w:t>news based on user-defined search queries and interest categories. As more user inputs are processed, the system</w:t>
        <w:br/>
        <w:t>becomes increasingly aligned with individual preferences.</w:t>
        <w:br/>
        <w:t>The project also highlights the importance of content filtering, summarization models, and real-time</w:t>
        <w:br/>
        <w:t>processing in modern digital applications. The combination of NLP and machine learning provides a powerful</w:t>
        <w:br/>
        <w:t>framework for enhancing user engagement and reducing information overload. Overall, this project shows how</w:t>
        <w:br/>
        <w:t>AI can be applied to create smarter, faster, and more personalized news delivery solutions, offering a strong</w:t>
        <w:br/>
        <w:t>foundation for future work in intelligent media systems.</w:t>
        <w:br/>
        <w:t>Overall, this project showcases how Artificial Intelligence and Natural Language Processing can</w:t>
        <w:br/>
        <w:t>greatly improve the efficiency of news consumption in a digital world. It lays a strong foundation for</w:t>
        <w:br/>
        <w:t>building more advanced personalized information systems that prioritize user engagement, clarity, and</w:t>
        <w:br/>
        <w:t>relevance.</w:t>
        <w:br/>
        <w:t>1 1</w:t>
      </w:r>
    </w:p>
    <w:p>
      <w:r>
        <w:t>CHAPTER-7</w:t>
        <w:br/>
        <w:t>Conclusion:</w:t>
        <w:br/>
        <w:t>The AI-Powered Personalized News Aggregator developed in this project demonstrates the</w:t>
        <w:br/>
        <w:t>effectiveness of artificial intelligence in improving the way users consume information. By integrating</w:t>
        <w:br/>
        <w:t>multi-source news fetching, natural language processing, and sentiment analysis, the system provides a</w:t>
        <w:br/>
        <w:t>personalized, concise, and meaningful news reading experience. The summarization model ensures that</w:t>
        <w:br/>
        <w:t>users receive only the essential points of each news item, while the sentiment analysis offers insight into</w:t>
        <w:br/>
        <w:t>the tone and emotional context of the content.</w:t>
        <w:br/>
        <w:t>The adversarial training framework, in which two neural networks compete and improve together,</w:t>
        <w:br/>
        <w:t>makes GANs one of the most innovative approaches in deep learning. The project’s outcomes confirm</w:t>
        <w:br/>
        <w:t>that GANs can be effectively implemented using limited resources and datasets while still producing</w:t>
        <w:br/>
        <w:t>impressive results. The findings validate the role of GANs in advancing research in image synthesis,</w:t>
        <w:br/>
        <w:t>creative AI, and data-driven automation.</w:t>
        <w:br/>
        <w:t>The project confirms that even with lightweight models and limited resources, AI can significantly</w:t>
        <w:br/>
        <w:t>enhance news accessibility and relevance. The ability to fetch, summarize, classify, and visually present</w:t>
        <w:br/>
        <w:t>news in real-time results in reduced information overload and improved user engagement. The system</w:t>
        <w:br/>
        <w:t>effectively addresses the challenge of scattered news sources by unifying them under one intelligent and</w:t>
        <w:br/>
        <w:t>user-focused platform.</w:t>
        <w:br/>
        <w:t>Overall, this project highlights the potential and efficiency of AI-driven recommendation systems in</w:t>
        <w:br/>
        <w:t>modern media, demonstrating how automation and machine learning can be applied to real-world</w:t>
        <w:br/>
        <w:t>communication needs in an efficient and user-centered manner.</w:t>
        <w:br/>
        <w:t>7.1 Future Scope:</w:t>
        <w:br/>
        <w:t>Future enhancements of this project can focus on improving personalization accuracy, recommendation</w:t>
        <w:br/>
        <w:t>intelligence, and multilingual support. The system can be extended to incorporate deep learning-based</w:t>
        <w:br/>
        <w:t>transformer models such as BERT or GPT for more context-aware summarization and</w:t>
        <w:br/>
        <w:t>recommendation. Additionally, integrating user profile learning and browsing-history-based preference</w:t>
        <w:br/>
        <w:t>modeling can enable dynamic and automatic interest adaptation over time.</w:t>
        <w:br/>
        <w:t>Other potential improvements include:</w:t>
        <w:br/>
        <w:t>• Fake news and credibility detection using fact-checking APIs or classification models</w:t>
        <w:br/>
        <w:t>• Voice-based news reading for accessibility and convenience</w:t>
        <w:br/>
        <w:t>• News clustering and topic trending visualizations</w:t>
        <w:br/>
        <w:t>• Support for multiple local and international languages such as Hindi, Odia, Bengali, and</w:t>
        <w:br/>
        <w:t>Tamil</w:t>
        <w:br/>
        <w:t>• Mobile application interface for real-time notifications and on-the-go access</w:t>
        <w:br/>
        <w:t>Beyond personal use, the system has applications in journalism, media monitoring, education, and</w:t>
        <w:br/>
        <w:t>business intelligence. With continued improvements, AI-powered news platforms can become more</w:t>
        <w:br/>
        <w:t>interactive, reliable, and adaptive, ultimately transforming how news is personalized and delivered to</w:t>
        <w:br/>
        <w:t>individuals and organizations.</w:t>
        <w:br/>
        <w:t>12</w:t>
      </w:r>
    </w:p>
    <w:p>
      <w:r>
        <w:t>CHAPER-8</w:t>
        <w:br/>
        <w:t>References:</w:t>
        <w:br/>
        <w:t>• Help from ChatGPT: ChatGPT</w:t>
        <w:br/>
        <w:t>• Google News RSS Documentation (2024). Retrieved from https://news.google.com</w:t>
        <w:br/>
        <w:t>• Bing News RSS Documentation (2024). Retrieved from https://bing.com/news</w:t>
        <w:br/>
        <w:t>• DuckDuckGo Search / RSS Feed Documentation (2024). Retrieved from https://duckduckgo.com</w:t>
        <w:br/>
        <w:t>• HuggingFace Transformers Documentation (2024). Retrieved from</w:t>
        <w:br/>
        <w:t>https://huggingface.co/docs/transformers</w:t>
        <w:br/>
        <w:t>13</w:t>
      </w:r>
    </w:p>
    <w:p>
      <w:r>
        <w:t>ASSESSMENT</w:t>
        <w:br/>
        <w:t>Internal:</w:t>
        <w:br/>
        <w:t>SL FULL MARKS</w:t>
        <w:br/>
        <w:t>RUBRICS REMARKS</w:t>
        <w:br/>
        <w:t>NO MARK OBTAINED</w:t>
        <w:br/>
        <w:t>Understanding the relevance, scope and</w:t>
        <w:br/>
        <w:t>1 10</w:t>
        <w:br/>
        <w:t>dimension of the project</w:t>
        <w:br/>
        <w:t>2 Methodology 10</w:t>
        <w:br/>
        <w:t>3 Quality of Analysis and Results 10</w:t>
        <w:br/>
        <w:t>4 Interpretations and Conclusions 10</w:t>
        <w:br/>
        <w:t>5 Report 10</w:t>
        <w:br/>
        <w:t>Total 50</w:t>
        <w:br/>
        <w:t>Date Signature of the Faculty</w:t>
        <w:br/>
        <w:t>14</w:t>
      </w:r>
    </w:p>
    <w:p>
      <w:r>
        <w:t>COURSE OUTCOME (COs) ATTAINMENT</w:t>
        <w:br/>
        <w:t>➢ Expected Course Outcomes (COs):</w:t>
        <w:br/>
        <w:t>(Refer to COs Statement in the Syllabus)</w:t>
        <w:br/>
        <w:t>➢ Course Outcome Attained:</w:t>
        <w:br/>
        <w:t>How would you rate your learning of the subject based on the specified Cos?</w:t>
        <w:br/>
        <w:t>1 2 3 4 5 6 7 8 9 10</w:t>
        <w:br/>
        <w:t>LOW HIGH</w:t>
        <w:br/>
        <w:t>➢ Learning Gap (if any):</w:t>
        <w:br/>
        <w:t>➢ Books / Manuals Referred:</w:t>
        <w:br/>
        <w:t>Date: Signature of the Student</w:t>
        <w:br/>
        <w:t>➢ Suggestions / Recommendations:</w:t>
        <w:br/>
        <w:t>(By the Course Faculty)</w:t>
        <w:br/>
        <w:t>Date: Signature of the Faculty</w:t>
        <w:br/>
        <w:t>*One sheet per learning record to be</w:t>
        <w:br/>
        <w:t>1 5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